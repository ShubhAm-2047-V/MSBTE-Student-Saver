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6583680" cy="3674612"/>
            <wp:effectExtent l="0" t="0" r="0" b="0"/>
            <wp:wrapNone/>
            <wp:docPr id="101" name="PageBackgroundArt"/>
            <wp:cNvGraphicFramePr/>
            <a:graphic>
              <a:graphicData uri="http://schemas.openxmlformats.org/drawingml/2006/picture">
                <pic:pic>
                  <pic:nvPicPr>
                    <pic:cNvPr id="0" name="login_bg_watermar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746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This is text over the background image on page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