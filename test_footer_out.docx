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Cover Page Content</w:t>
      </w:r>
    </w:p>
    <w:p>
      <w:r>
        <w:br w:type="page"/>
      </w:r>
    </w:p>
    <w:p>
      <w:r>
        <w:t>Page 2 Content with bottom border and app name footer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double" w:sz="12" w:space="6" w:color="A67C52"/>
      </w:pBdr>
      <w:tabs>
        <w:tab w:val="right" w:pos="9792"/>
      </w:tabs>
    </w:pPr>
    <w:r/>
    <w:r>
      <w:rPr>
        <w:rFonts w:ascii="Times New Roman" w:hAnsi="Times New Roman"/>
        <w:b/>
        <w:i/>
        <w:color w:val="64748B"/>
        <w:sz w:val="19"/>
      </w:rPr>
      <w:t>MSBTE Student Saver</w:t>
      <w:tab/>
    </w:r>
    <w:fldSimple w:instr="PAGE">
      <w:r>
        <w:rPr>
          <w:rFonts w:ascii="Times New Roman" w:hAnsi="Times New Roman"/>
          <w:sz w:val="19"/>
          <w:color w:val="64748B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